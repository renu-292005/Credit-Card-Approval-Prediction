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A3A85" w14:textId="77777777" w:rsidR="0064709E" w:rsidRDefault="00F215CA">
      <w:pPr>
        <w:pStyle w:val="Heading1"/>
      </w:pPr>
      <w:r>
        <w:t>HTML Pages for Merged Dataset</w:t>
      </w:r>
    </w:p>
    <w:p w14:paraId="3233D5A9" w14:textId="77777777" w:rsidR="0064709E" w:rsidRDefault="00F215CA">
      <w:r>
        <w:t>Detected dataset columns: ID, CODE_GENDER, FLAG_OWN_CAR, FLAG_OWN_REALTY, CNT_CHILDREN, AMT_INCOME_TOTAL, NAME_INCOME_TYPE, NAME_EDUCATION_TYPE, NAME_FAMILY_STATUS, NAME_HOUSING_TYPE, DAYS_BIRTH, DAYS_EMPLOYED, FLAG_MOBIL, FLAG_WORK_PHONE, FLAG_PHONE, FLAG_EMAIL, OCCUPATION_TYPE, CNT_FAM_MEMBERS, MONTHS_BALANCE, STATUS</w:t>
      </w:r>
    </w:p>
    <w:p w14:paraId="099889F7" w14:textId="77777777" w:rsidR="0064709E" w:rsidRDefault="00F215CA">
      <w:pPr>
        <w:pStyle w:val="Heading2"/>
      </w:pPr>
      <w:r>
        <w:t>index.html</w:t>
      </w:r>
    </w:p>
    <w:p w14:paraId="3BF18CD7" w14:textId="77777777" w:rsidR="0064709E" w:rsidRDefault="00F215CA"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&lt;html&gt;&lt;head&gt;&lt;title&gt;Home&lt;/title&gt;&lt;/head&gt;&lt;body&gt;</w:t>
      </w:r>
      <w:r>
        <w:rPr>
          <w:rFonts w:ascii="Courier New" w:hAnsi="Courier New"/>
          <w:sz w:val="18"/>
        </w:rPr>
        <w:br/>
        <w:t>&lt;nav&gt;&lt;a href='dashboard.html'&gt;Dashboard&lt;/a&gt;&lt;/nav&gt;</w:t>
      </w:r>
      <w:r>
        <w:rPr>
          <w:rFonts w:ascii="Courier New" w:hAnsi="Courier New"/>
          <w:sz w:val="18"/>
        </w:rPr>
        <w:br/>
        <w:t>&lt;h1&gt;Dataset Portal&lt;/h1&gt;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&lt;/body&gt;&lt;/html&gt;</w:t>
      </w:r>
    </w:p>
    <w:p w14:paraId="3CB4F237" w14:textId="77777777" w:rsidR="0064709E" w:rsidRDefault="00F215CA">
      <w:pPr>
        <w:pStyle w:val="Heading2"/>
      </w:pPr>
      <w:r>
        <w:t>dashboard.html</w:t>
      </w:r>
    </w:p>
    <w:p w14:paraId="04BD0738" w14:textId="77777777" w:rsidR="0064709E" w:rsidRDefault="00F215CA"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&lt;html&gt;&lt;body&gt;&lt;h2&gt;Dashboard&lt;/h2&gt;</w:t>
      </w:r>
      <w:r>
        <w:rPr>
          <w:rFonts w:ascii="Courier New" w:hAnsi="Courier New"/>
          <w:sz w:val="18"/>
        </w:rPr>
        <w:br/>
        <w:t>&lt;table&gt;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&lt;tr&gt;&lt;th&gt;ID&lt;/th&gt;&lt;th&gt;CODE_GENDER&lt;/th&gt;&lt;th&gt;FLAG_OWN_CAR&lt;/th&gt;&lt;th&gt;FLAG_OWN_REALTY&lt;/th&gt;&lt;th&gt;CNT_CHILDREN&lt;/th&gt;&lt;th&gt;AMT_INCOME_TOTAL&lt;/th&gt;&lt;th&gt;NAME_INCOME_TYPE&lt;/th&gt;&lt;th&gt;NAME_EDUCATION_TYPE&lt;/th&gt;&lt;th&gt;NAME_FAMILY_STATUS&lt;/th&gt;&lt;th&gt;NAME_HOUSING_TYPE&lt;/th&gt;&lt;th&gt;DAYS_BIRTH&lt;/th&gt;&lt;th&gt;DAYS_EMPLOYED&lt;/th&gt;&lt;th&gt;FLAG_MOBIL&lt;/th&gt;&lt;th&gt;FLAG_WORK_PHONE&lt;/th&gt;&lt;th&gt;FLAG_PHONE&lt;/th&gt;&lt;th&gt;FLAG_EMAIL&lt;/th&gt;&lt;th&gt;OCCUPATION_TYPE&lt;/th&gt;&lt;th&gt;CNT_FAM_MEMBERS&lt;/th&gt;&lt;th&gt;MONTHS_BALANCE&lt;/th&gt;&lt;th&gt;STATUS&lt;/th&gt;&lt;/tr&gt;</w:t>
      </w:r>
      <w:r>
        <w:rPr>
          <w:rFonts w:ascii="Courier New" w:hAnsi="Courier New"/>
          <w:sz w:val="18"/>
        </w:rPr>
        <w:br/>
        <w:t>&lt;!-- Populate rows dynamically --&gt;</w:t>
      </w:r>
      <w:r>
        <w:rPr>
          <w:rFonts w:ascii="Courier New" w:hAnsi="Courier New"/>
          <w:sz w:val="18"/>
        </w:rPr>
        <w:br/>
        <w:t>&lt;/table&gt;&lt;/body&gt;&lt;/html&gt;</w:t>
      </w:r>
    </w:p>
    <w:p w14:paraId="62CA9DA6" w14:textId="77777777" w:rsidR="0064709E" w:rsidRDefault="00F215CA">
      <w:pPr>
        <w:pStyle w:val="Heading2"/>
      </w:pPr>
      <w:r>
        <w:t>details.html</w:t>
      </w:r>
    </w:p>
    <w:p w14:paraId="120ECCE3" w14:textId="77777777" w:rsidR="0064709E" w:rsidRDefault="00F215CA"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&lt;html&gt;&lt;body&gt;&lt;h2&gt;Record Details&lt;/h2&gt;</w:t>
      </w:r>
      <w:r>
        <w:rPr>
          <w:rFonts w:ascii="Courier New" w:hAnsi="Courier New"/>
          <w:sz w:val="18"/>
        </w:rPr>
        <w:br/>
        <w:t>&lt;!-- Display selected record fields here --&gt;</w:t>
      </w:r>
      <w:r>
        <w:rPr>
          <w:rFonts w:ascii="Courier New" w:hAnsi="Courier New"/>
          <w:sz w:val="18"/>
        </w:rPr>
        <w:br/>
        <w:t>&lt;/body&gt;&lt;/html&gt;</w:t>
      </w:r>
    </w:p>
    <w:sectPr w:rsidR="006470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2545491">
    <w:abstractNumId w:val="8"/>
  </w:num>
  <w:num w:numId="2" w16cid:durableId="681784249">
    <w:abstractNumId w:val="6"/>
  </w:num>
  <w:num w:numId="3" w16cid:durableId="471944073">
    <w:abstractNumId w:val="5"/>
  </w:num>
  <w:num w:numId="4" w16cid:durableId="1503398307">
    <w:abstractNumId w:val="4"/>
  </w:num>
  <w:num w:numId="5" w16cid:durableId="1626810573">
    <w:abstractNumId w:val="7"/>
  </w:num>
  <w:num w:numId="6" w16cid:durableId="1124155778">
    <w:abstractNumId w:val="3"/>
  </w:num>
  <w:num w:numId="7" w16cid:durableId="1141724840">
    <w:abstractNumId w:val="2"/>
  </w:num>
  <w:num w:numId="8" w16cid:durableId="1998536962">
    <w:abstractNumId w:val="1"/>
  </w:num>
  <w:num w:numId="9" w16cid:durableId="323321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709E"/>
    <w:rsid w:val="00AA1D8D"/>
    <w:rsid w:val="00B47730"/>
    <w:rsid w:val="00CB0664"/>
    <w:rsid w:val="00E679A7"/>
    <w:rsid w:val="00EC1F7C"/>
    <w:rsid w:val="00F215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1AD455"/>
  <w14:defaultImageDpi w14:val="300"/>
  <w15:docId w15:val="{061EBF50-6F45-394D-A701-ABE5814F7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Guest User</cp:lastModifiedBy>
  <cp:revision>2</cp:revision>
  <dcterms:created xsi:type="dcterms:W3CDTF">2026-07-05T16:53:00Z</dcterms:created>
  <dcterms:modified xsi:type="dcterms:W3CDTF">2026-07-05T16:53:00Z</dcterms:modified>
  <cp:category/>
</cp:coreProperties>
</file>